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03138AD" w:rsidP="363FDC1D" w:rsidRDefault="703138AD" w14:paraId="6689EFDD" w14:textId="6190EC7E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KẾ HOẠCH KIỂM THỬ (TEST PLAN)</w:t>
      </w:r>
    </w:p>
    <w:p w:rsidR="703138AD" w:rsidP="363FDC1D" w:rsidRDefault="703138AD" w14:paraId="6D87910D" w14:textId="5B1280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Dự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án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Hệ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thống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Thương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mại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điện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(E-commerce System)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Phiên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bản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1.0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Người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thực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hiện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Trần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Viết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Thụ</w:t>
      </w:r>
    </w:p>
    <w:p w:rsidR="703138AD" w:rsidP="363FDC1D" w:rsidRDefault="703138AD" w14:paraId="3ADC1E25" w14:textId="2116DBC4">
      <w:pPr>
        <w:rPr>
          <w:rFonts w:ascii="Times New Roman" w:hAnsi="Times New Roman" w:eastAsia="Times New Roman" w:cs="Times New Roman"/>
          <w:color w:val="auto"/>
        </w:rPr>
      </w:pPr>
    </w:p>
    <w:p w:rsidR="703138AD" w:rsidP="363FDC1D" w:rsidRDefault="703138AD" w14:paraId="32B8C5AC" w14:textId="3CD9ED0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1. GIỚI THIỆU (INTRODUCTION)</w:t>
      </w:r>
    </w:p>
    <w:p w:rsidR="703138AD" w:rsidP="363FDC1D" w:rsidRDefault="703138AD" w14:paraId="54B08294" w14:textId="48FBFC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kế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hoạch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này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định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phạm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vi,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chiến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nguồn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lực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lịch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trình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cho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hoạt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động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của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dự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án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.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Mục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tiêu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cốt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lõi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đảm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tính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thực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Giỏ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hàng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Thanh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toán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hoạt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động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ổn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định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mật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đáp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ứng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trải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nghiệm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người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dùng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43743C56" w14:textId="3188BAF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2. PHẠM VI KIỂM THỬ (TEST SCOPE)</w:t>
      </w:r>
    </w:p>
    <w:p w:rsidR="703138AD" w:rsidP="363FDC1D" w:rsidRDefault="703138AD" w14:paraId="4C03F273" w14:textId="0127A2C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2.1. Các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chức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(In-Scope)</w:t>
      </w:r>
    </w:p>
    <w:p w:rsidR="703138AD" w:rsidP="363FDC1D" w:rsidRDefault="703138AD" w14:paraId="1F475040" w14:textId="5D7EFC6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Xác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thực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(Auth):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ký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nhập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Quên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mật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khẩu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xuất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mật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57EFAD95" w14:textId="2569BD5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Sản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phẩm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&amp;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Giỏ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hàng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Tìm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kiếm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xem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chi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tiết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Thêm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/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Sửa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/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Xóa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sản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phẩm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trong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giỏ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tính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toán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tiền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331CCDBC" w14:textId="1BDCD6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Thanh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toán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(Checkout):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Nhập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tin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giao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hàng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áp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giảm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lựa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chọn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phương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thức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thanh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toán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(COD/Card).</w:t>
      </w:r>
    </w:p>
    <w:p w:rsidR="703138AD" w:rsidP="363FDC1D" w:rsidRDefault="703138AD" w14:paraId="49300E76" w14:textId="0777F41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2.2. Các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chức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(Out-of-Scope)</w:t>
      </w:r>
    </w:p>
    <w:p w:rsidR="703138AD" w:rsidP="363FDC1D" w:rsidRDefault="703138AD" w14:paraId="55048BBD" w14:textId="6FF258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hiệu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(Performance)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với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&gt; 10.000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người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dùng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đồng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thời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5AAD81DA" w14:textId="2D6F85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tương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thích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trên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hệ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điều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hành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di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động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(iOS/Android).</w:t>
      </w:r>
    </w:p>
    <w:p w:rsidR="703138AD" w:rsidP="363FDC1D" w:rsidRDefault="703138AD" w14:paraId="5F10B692" w14:textId="3D69ABB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3. CHIẾN LƯỢC KIỂM THỬ (TEST STRATEGY)</w:t>
      </w:r>
    </w:p>
    <w:p w:rsidR="703138AD" w:rsidP="363FDC1D" w:rsidRDefault="703138AD" w14:paraId="7E12A26B" w14:textId="5ADC564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3.1. Các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loại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hình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</w:p>
    <w:p w:rsidR="703138AD" w:rsidP="363FDC1D" w:rsidRDefault="703138AD" w14:paraId="18C230E1" w14:textId="484300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chức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(Functional Testing):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tra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xem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hệ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thống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có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hồi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đúng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theo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yêu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cầu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nghiệp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vụ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hay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3393D24F" w14:textId="2453338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giao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diện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(UI Testing):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Đảm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layout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bị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, font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chữ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đồng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nhất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nút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bấm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hoạt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động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tốt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trên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Chrome.</w:t>
      </w:r>
    </w:p>
    <w:p w:rsidR="703138AD" w:rsidP="363FDC1D" w:rsidRDefault="703138AD" w14:paraId="0796140C" w14:textId="2092D17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hồi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quy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(Regression Testing - Smoke):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Thực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hiện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sau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fix bug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để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đảm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chức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năng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bị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ảnh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hưởng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bởi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code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mới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625F879D" w14:textId="49E092F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3.2.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Môi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trường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(Test Environment)</w:t>
      </w:r>
    </w:p>
    <w:p w:rsidR="703138AD" w:rsidP="363FDC1D" w:rsidRDefault="703138AD" w14:paraId="11C0BDDD" w14:textId="4449690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Trình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duyệt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Google Chrome (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phiên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bản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mới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nhất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).</w:t>
      </w:r>
    </w:p>
    <w:p w:rsidR="703138AD" w:rsidP="363FDC1D" w:rsidRDefault="703138AD" w14:paraId="220BCE7C" w14:textId="689D602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Hệ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điều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hành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Windows 10/11.</w:t>
      </w:r>
    </w:p>
    <w:p w:rsidR="703138AD" w:rsidP="363FDC1D" w:rsidRDefault="703138AD" w14:paraId="67B20349" w14:textId="2C22C61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Dữ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liệu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test: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Sử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dụng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tài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khoản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giả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lập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trong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cơ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sở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dữ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liệu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test,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dùng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dữ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liệu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người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dùng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thật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6A2E73D6" w14:textId="3F48BA0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4. TIÊU CHÍ DỪNG VÀ BẮT ĐẦU (ENTRY/EXIT CRITERIA)</w:t>
      </w:r>
    </w:p>
    <w:p w:rsidR="703138AD" w:rsidP="363FDC1D" w:rsidRDefault="703138AD" w14:paraId="3FEA2823" w14:textId="382CED8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4.1.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Điều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kiện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bắt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đầu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(Entry Criteria)</w:t>
      </w:r>
    </w:p>
    <w:p w:rsidR="703138AD" w:rsidP="363FDC1D" w:rsidRDefault="703138AD" w14:paraId="2A787BF3" w14:textId="0EA5E89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Tài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liệu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yêu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cầu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nghiệp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vụ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(SRS)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phê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duyệt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3DEAC891" w14:textId="682CB1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Môi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trường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thiết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lập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có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thể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truy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cập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7562CC2B" w14:textId="66AF49A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Test Cases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viết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review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xong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303EF43F" w14:textId="0B69973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4.2.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Điều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kiện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kết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thúc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(Exit Criteria)</w:t>
      </w:r>
    </w:p>
    <w:p w:rsidR="703138AD" w:rsidP="363FDC1D" w:rsidRDefault="703138AD" w14:paraId="5D72CC31" w14:textId="017037B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100% Test cases (45/45)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thực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ít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nhất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một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lần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75F98927" w14:textId="0A1A55D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Không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còn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lỗi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ở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mức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độ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Critical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(Nghiêm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trọng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và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Major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Lớn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nào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đang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mở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19DAE66F" w14:textId="6424A0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Tỷ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lệ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Pass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tối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thiểu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đạt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95%.</w:t>
      </w:r>
    </w:p>
    <w:p w:rsidR="703138AD" w:rsidP="363FDC1D" w:rsidRDefault="703138AD" w14:paraId="22C1026E" w14:textId="3E2E7CF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Báo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cáo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kiểm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thử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(Test Report)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đã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được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hoàn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 xml:space="preserve"> 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tất</w:t>
      </w:r>
      <w:r w:rsidRPr="363FDC1D" w:rsidR="0F96EB1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  <w:t>.</w:t>
      </w:r>
    </w:p>
    <w:p w:rsidR="703138AD" w:rsidP="363FDC1D" w:rsidRDefault="703138AD" w14:paraId="41A9B750" w14:textId="031E8D8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363FDC1D" w:rsidR="0F96EB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5. RỦI RO VÀ BIỆN PHÁP GIẢM THIỂU (RISKS &amp; MITIGATION)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85"/>
        <w:gridCol w:w="1620"/>
        <w:gridCol w:w="3435"/>
      </w:tblGrid>
      <w:tr w:rsidR="363FDC1D" w:rsidTr="363FDC1D" w14:paraId="4B72E0D7">
        <w:trPr>
          <w:trHeight w:val="300"/>
        </w:trPr>
        <w:tc>
          <w:tcPr>
            <w:tcW w:w="3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259586A7" w14:textId="7A5983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Rủi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ro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1795D403" w14:textId="009831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Mức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độ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3C1393B1" w14:textId="14A08D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Biện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pháp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giảm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</w:rPr>
              <w:t>thiểu</w:t>
            </w:r>
          </w:p>
        </w:tc>
      </w:tr>
      <w:tr w:rsidR="363FDC1D" w:rsidTr="363FDC1D" w14:paraId="586B9AC3">
        <w:trPr>
          <w:trHeight w:val="300"/>
        </w:trPr>
        <w:tc>
          <w:tcPr>
            <w:tcW w:w="3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2430F81A" w14:textId="629E1A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Môi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trường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test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không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ổn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định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, hay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bị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mất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kết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nối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00931926" w14:textId="06BC67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Cao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1D62452A" w14:textId="2D38B3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Thiết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lập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môi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trường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dự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phòng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,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liên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hệ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Team Dev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xử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lý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ưu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tiên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363FDC1D" w:rsidTr="363FDC1D" w14:paraId="30F8C1D8">
        <w:trPr>
          <w:trHeight w:val="300"/>
        </w:trPr>
        <w:tc>
          <w:tcPr>
            <w:tcW w:w="3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5CC0638C" w14:textId="12F1801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Thời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gian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kiểm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thử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bị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rút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ngắn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do Dev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bàn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giao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code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chậm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5D0FD020" w14:textId="552462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Trung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bình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65FF9685" w14:textId="7A9CB1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Ưu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tiên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thực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hiện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các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test case "Positive"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và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"Critical"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trước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363FDC1D" w:rsidTr="363FDC1D" w14:paraId="01E4F352">
        <w:trPr>
          <w:trHeight w:val="300"/>
        </w:trPr>
        <w:tc>
          <w:tcPr>
            <w:tcW w:w="35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6F9D6914" w14:textId="3A46B84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Thiếu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dữ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liệu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test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cho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phần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thanh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toán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thẻ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7342AF13" w14:textId="21FB11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Thấp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3FDC1D" w:rsidP="363FDC1D" w:rsidRDefault="363FDC1D" w14:paraId="3BBC3C43" w14:textId="4424DF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</w:pP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Sử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dụng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các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đầu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số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thẻ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giả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lập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(Sandbox/Test cards)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của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nhà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cung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cấp</w:t>
            </w:r>
            <w:r w:rsidRPr="363FDC1D" w:rsidR="363FDC1D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:rsidR="703138AD" w:rsidP="703138AD" w:rsidRDefault="703138AD" w14:paraId="0C75BABA" w14:textId="414DF533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7">
    <w:nsid w:val="1cc6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243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889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bf0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7fe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1e8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970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d52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30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6EB10"/>
    <w:rsid w:val="363FDC1D"/>
    <w:rsid w:val="6D73BAC7"/>
    <w:rsid w:val="6FF9AC9C"/>
    <w:rsid w:val="703138AD"/>
    <w:rsid w:val="7340D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820B7C-2615-4181-90CE-91E7A453D7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Binh. Nguyen Duc - CMCU</lastModifiedBy>
  <revision>4</revision>
  <dcterms:created xsi:type="dcterms:W3CDTF">2013-12-23T23:15:00.0000000Z</dcterms:created>
  <dcterms:modified xsi:type="dcterms:W3CDTF">2026-02-04T01:52:05.5435837Z</dcterms:modified>
  <category/>
</coreProperties>
</file>